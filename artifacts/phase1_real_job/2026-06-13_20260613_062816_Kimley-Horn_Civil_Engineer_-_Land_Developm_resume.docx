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56" w:lineRule="auto"/>
        <w:jc w:val="center"/>
      </w:pPr>
      <w:r>
        <w:rPr>
          <w:rFonts w:ascii="Calibri" w:hAnsi="Calibri"/>
          <w:sz w:val="36"/>
        </w:rPr>
        <w:t>James Morseman</w:t>
      </w:r>
    </w:p>
    <w:p>
      <w:pPr>
        <w:spacing w:before="0" w:after="0" w:line="256" w:lineRule="auto"/>
        <w:jc w:val="center"/>
      </w:pPr>
      <w:r>
        <w:rPr>
          <w:rFonts w:ascii="Calibri" w:hAnsi="Calibri"/>
          <w:sz w:val="20"/>
        </w:rPr>
        <w:t>(631) 559-5622 | Jamesmorseman@gmail.com</w:t>
      </w:r>
    </w:p>
    <w:p>
      <w:pPr>
        <w:spacing w:before="0" w:after="0" w:line="256" w:lineRule="auto"/>
        <w:jc w:val="center"/>
      </w:pPr>
      <w:r>
        <w:rPr>
          <w:rFonts w:ascii="Calibri" w:hAnsi="Calibri"/>
          <w:sz w:val="20"/>
        </w:rPr>
        <w:t>https://www.linkedin.com/in/james-morseman-82a449344/ | https://github.com/JamesMorseman</w:t>
      </w:r>
    </w:p>
    <w:p>
      <w:pPr>
        <w:spacing w:before="0" w:after="0" w:line="256" w:lineRule="auto"/>
        <w:pBdr>
          <w:bottom w:val="single" w:sz="6" w:space="0" w:color="000000"/>
        </w:pBdr>
      </w:pPr>
      <w:r>
        <w:rPr>
          <w:rFonts w:ascii="Calibri" w:hAnsi="Calibri"/>
          <w:b/>
          <w:sz w:val="24"/>
        </w:rPr>
        <w:t>Professional Summary</w:t>
      </w:r>
    </w:p>
    <w:p>
      <w:pPr>
        <w:spacing w:before="0" w:after="0"/>
      </w:pPr>
      <w:r>
        <w:rPr>
          <w:rFonts w:ascii="Calibri" w:hAnsi="Calibri"/>
          <w:sz w:val="20"/>
        </w:rPr>
        <w:t>Civil Engineering Technology graduate preparing for the FE Civil exam, with academic preparation aligned to land development (LD), site civil (SC), and hydrology/hydraulics (H&amp;H) work. Project experience includes stormwater runoff calculations for an 81,000 sf roof catchment, campus infrastructure constructability review, permitting awareness, traffic control planning, and capstone project coordination.</w:t>
      </w:r>
    </w:p>
    <w:p>
      <w:pPr>
        <w:spacing w:before="0" w:after="0" w:line="256" w:lineRule="auto"/>
        <w:pBdr>
          <w:bottom w:val="single" w:sz="6" w:space="0" w:color="000000"/>
        </w:pBdr>
      </w:pPr>
      <w:r>
        <w:rPr>
          <w:rFonts w:ascii="Calibri" w:hAnsi="Calibri"/>
          <w:b/>
          <w:sz w:val="24"/>
        </w:rPr>
        <w:t>Education</w:t>
      </w:r>
    </w:p>
    <w:p>
      <w:pPr>
        <w:tabs>
          <w:tab w:pos="10800" w:val="right"/>
        </w:tabs>
        <w:spacing w:before="0" w:after="0" w:line="256" w:lineRule="auto"/>
      </w:pPr>
      <w:r>
        <w:rPr>
          <w:rFonts w:ascii="Calibri" w:hAnsi="Calibri"/>
          <w:b/>
          <w:sz w:val="20"/>
        </w:rPr>
        <w:t>Farmingdale State College</w:t>
      </w:r>
      <w:r>
        <w:t xml:space="preserve"> | Farmingdale, New York</w:t>
      </w:r>
      <w:r>
        <w:rPr>
          <w:rFonts w:ascii="Calibri" w:hAnsi="Calibri"/>
          <w:i/>
          <w:sz w:val="20"/>
        </w:rPr>
        <w:tab/>
        <w:t>May 2026</w:t>
      </w:r>
    </w:p>
    <w:p>
      <w:pPr>
        <w:tabs>
          <w:tab w:pos="10800" w:val="right"/>
        </w:tabs>
        <w:spacing w:before="0" w:after="0" w:line="256" w:lineRule="auto"/>
        <w:ind w:left="360"/>
      </w:pPr>
      <w:r>
        <w:rPr>
          <w:rFonts w:ascii="Calibri" w:hAnsi="Calibri"/>
          <w:sz w:val="20"/>
        </w:rPr>
        <w:t>Bachelor of Science in Civil Engineering Technology (ABET Accredited)</w:t>
      </w:r>
      <w:r>
        <w:rPr>
          <w:rFonts w:ascii="Calibri" w:hAnsi="Calibri"/>
          <w:i/>
          <w:sz w:val="20"/>
        </w:rPr>
        <w:tab/>
        <w:t>Dean's List - Spring 2026</w:t>
      </w:r>
    </w:p>
    <w:p>
      <w:pPr>
        <w:tabs>
          <w:tab w:pos="10800" w:val="right"/>
        </w:tabs>
        <w:spacing w:before="0" w:after="0" w:line="256" w:lineRule="auto"/>
      </w:pPr>
      <w:r>
        <w:rPr>
          <w:rFonts w:ascii="Calibri" w:hAnsi="Calibri"/>
          <w:b/>
          <w:sz w:val="20"/>
        </w:rPr>
        <w:t>Suffolk County Community College</w:t>
      </w:r>
      <w:r>
        <w:t xml:space="preserve"> | Selden, New York</w:t>
      </w:r>
      <w:r>
        <w:rPr>
          <w:rFonts w:ascii="Calibri" w:hAnsi="Calibri"/>
          <w:i/>
          <w:sz w:val="20"/>
        </w:rPr>
        <w:tab/>
        <w:t>January 2025</w:t>
      </w:r>
    </w:p>
    <w:p>
      <w:pPr>
        <w:tabs>
          <w:tab w:pos="10800" w:val="right"/>
        </w:tabs>
        <w:spacing w:before="0" w:after="0" w:line="256" w:lineRule="auto"/>
        <w:ind w:left="360"/>
      </w:pPr>
      <w:r>
        <w:rPr>
          <w:rFonts w:ascii="Calibri" w:hAnsi="Calibri"/>
          <w:sz w:val="20"/>
        </w:rPr>
        <w:t>Associate of Science in Engineering Science</w:t>
      </w:r>
    </w:p>
    <w:p>
      <w:pPr>
        <w:spacing w:before="0" w:after="0" w:line="256" w:lineRule="auto"/>
        <w:pBdr>
          <w:bottom w:val="single" w:sz="6" w:space="0" w:color="000000"/>
        </w:pBdr>
      </w:pPr>
      <w:r>
        <w:rPr>
          <w:rFonts w:ascii="Calibri" w:hAnsi="Calibri"/>
          <w:b/>
          <w:sz w:val="24"/>
        </w:rPr>
        <w:t>Relevant Coursework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00"/>
        <w:gridCol w:w="3600"/>
        <w:gridCol w:w="3600"/>
      </w:tblGrid>
      <w:tr>
        <w:tc>
          <w:tcPr>
            <w:tcW w:type="dxa" w:w="3600"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  <w:t>Surveying</w:t>
            </w:r>
          </w:p>
        </w:tc>
        <w:tc>
          <w:tcPr>
            <w:tcW w:type="dxa" w:w="3600"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  <w:t>Hydraulics</w:t>
            </w:r>
          </w:p>
        </w:tc>
        <w:tc>
          <w:tcPr>
            <w:tcW w:type="dxa" w:w="3600"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  <w:t>Highway Engineering</w:t>
            </w:r>
          </w:p>
        </w:tc>
      </w:tr>
      <w:tr>
        <w:tc>
          <w:tcPr>
            <w:tcW w:type="dxa" w:w="3600"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  <w:t>Transportation Engineering</w:t>
            </w:r>
          </w:p>
        </w:tc>
        <w:tc>
          <w:tcPr>
            <w:tcW w:type="dxa" w:w="3600"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  <w:t>Water and Wastewater Systems</w:t>
            </w:r>
          </w:p>
        </w:tc>
        <w:tc>
          <w:tcPr>
            <w:tcW w:type="dxa" w:w="3600"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  <w:t>Soils, Foundations, and Earth Structures</w:t>
            </w:r>
          </w:p>
        </w:tc>
      </w:tr>
    </w:tbl>
    <w:p>
      <w:pPr>
        <w:spacing w:before="0" w:after="0" w:line="256" w:lineRule="auto"/>
        <w:pBdr>
          <w:bottom w:val="single" w:sz="6" w:space="0" w:color="000000"/>
        </w:pBdr>
      </w:pPr>
      <w:r>
        <w:rPr>
          <w:rFonts w:ascii="Calibri" w:hAnsi="Calibri"/>
          <w:b/>
          <w:sz w:val="24"/>
        </w:rPr>
        <w:t>Engineering Experience</w:t>
      </w:r>
    </w:p>
    <w:p>
      <w:pPr>
        <w:tabs>
          <w:tab w:pos="10800" w:val="right"/>
        </w:tabs>
        <w:spacing w:before="0" w:after="0" w:line="256" w:lineRule="auto"/>
      </w:pPr>
      <w:r>
        <w:rPr>
          <w:rFonts w:ascii="Calibri" w:hAnsi="Calibri"/>
          <w:b/>
          <w:sz w:val="20"/>
        </w:rPr>
        <w:t>Baldwin High School Instructional Addition / Three-Story Classroom Addition</w:t>
      </w:r>
      <w:r>
        <w:rPr>
          <w:rFonts w:ascii="Calibri" w:hAnsi="Calibri"/>
          <w:i/>
          <w:sz w:val="20"/>
        </w:rPr>
        <w:tab/>
        <w:t>Spring 2026</w:t>
      </w:r>
    </w:p>
    <w:p>
      <w:pPr>
        <w:spacing w:before="0" w:after="0" w:line="256" w:lineRule="auto"/>
      </w:pPr>
      <w:r>
        <w:rPr>
          <w:rFonts w:ascii="Calibri" w:hAnsi="Calibri"/>
          <w:sz w:val="20"/>
        </w:rPr>
        <w:t>Structural Engineering Lead / Project Leader | Farmingdale State College</w:t>
      </w:r>
    </w:p>
    <w:p>
      <w:pPr>
        <w:pStyle w:val="ResumeBullet"/>
        <w:spacing w:before="0" w:after="0" w:line="240" w:lineRule="auto"/>
        <w:ind w:left="720" w:hanging="360"/>
      </w:pPr>
      <w:r>
        <w:rPr>
          <w:rFonts w:ascii="Calibri" w:hAnsi="Calibri"/>
          <w:sz w:val="20"/>
        </w:rPr>
        <w:t>Led structural scope and coordinated multidisciplinary capstone deliverables, including task delegation, milestone tracking, report integration, and final presentation support.</w:t>
      </w:r>
    </w:p>
    <w:p>
      <w:pPr>
        <w:pStyle w:val="ResumeBullet"/>
        <w:spacing w:before="0" w:after="0" w:line="240" w:lineRule="auto"/>
        <w:ind w:left="720" w:hanging="360"/>
      </w:pPr>
      <w:r>
        <w:rPr>
          <w:rFonts w:ascii="Calibri" w:hAnsi="Calibri"/>
          <w:sz w:val="20"/>
        </w:rPr>
        <w:t>Evaluated occupied-campus constructability constraints including site access, pedestrian circulation, emergency access, staging, and phased construction sequencing.</w:t>
      </w:r>
    </w:p>
    <w:p>
      <w:pPr>
        <w:pStyle w:val="ResumeBullet"/>
        <w:spacing w:before="0" w:after="0" w:line="240" w:lineRule="auto"/>
        <w:ind w:left="720" w:hanging="360"/>
      </w:pPr>
      <w:r>
        <w:rPr>
          <w:rFonts w:ascii="Calibri" w:hAnsi="Calibri"/>
          <w:sz w:val="20"/>
        </w:rPr>
        <w:t>Built and analyzed RAM Structural System models for a proposed three-story classroom addition, supporting gravity/lateral load evaluation and preliminary steel framing decisions.</w:t>
      </w:r>
    </w:p>
    <w:p>
      <w:pPr>
        <w:pStyle w:val="ResumeBullet"/>
        <w:spacing w:before="0" w:after="0" w:line="240" w:lineRule="auto"/>
        <w:ind w:left="720" w:hanging="360"/>
      </w:pPr>
      <w:r>
        <w:rPr>
          <w:rFonts w:ascii="Calibri" w:hAnsi="Calibri"/>
          <w:sz w:val="20"/>
        </w:rPr>
        <w:t>Applied ASCE 7-22 loading criteria and AISC steel design methodology while evaluating framing layouts, tributary areas, line loads, axial loads, and serviceability behavior.</w:t>
      </w:r>
    </w:p>
    <w:p>
      <w:pPr>
        <w:tabs>
          <w:tab w:pos="10800" w:val="right"/>
        </w:tabs>
        <w:spacing w:before="0" w:after="0" w:line="256" w:lineRule="auto"/>
      </w:pPr>
      <w:r>
        <w:rPr>
          <w:rFonts w:ascii="Calibri" w:hAnsi="Calibri"/>
          <w:b/>
          <w:sz w:val="20"/>
        </w:rPr>
        <w:t>Job Search Assistant</w:t>
      </w:r>
      <w:r>
        <w:rPr>
          <w:rFonts w:ascii="Calibri" w:hAnsi="Calibri"/>
          <w:i/>
          <w:sz w:val="20"/>
        </w:rPr>
        <w:tab/>
        <w:t>2026</w:t>
      </w:r>
    </w:p>
    <w:p>
      <w:pPr>
        <w:spacing w:before="0" w:after="0" w:line="256" w:lineRule="auto"/>
      </w:pPr>
      <w:r>
        <w:rPr>
          <w:rFonts w:ascii="Calibri" w:hAnsi="Calibri"/>
          <w:sz w:val="20"/>
        </w:rPr>
        <w:t>Project Architect / Lead Developer | Personal Project</w:t>
      </w:r>
    </w:p>
    <w:p>
      <w:pPr>
        <w:pStyle w:val="ResumeBullet"/>
        <w:spacing w:before="0" w:after="0" w:line="240" w:lineRule="auto"/>
        <w:ind w:left="720" w:hanging="360"/>
      </w:pPr>
      <w:r>
        <w:rPr>
          <w:rFonts w:ascii="Calibri" w:hAnsi="Calibri"/>
          <w:sz w:val="20"/>
        </w:rPr>
        <w:t>Built a Python job-search automation platform with multi-source USAJOBS and Adzuna ingestion, SQLite persistence, OpenAI-based fit grading, and a CLI workflow.</w:t>
      </w:r>
    </w:p>
    <w:p>
      <w:pPr>
        <w:tabs>
          <w:tab w:pos="10800" w:val="right"/>
        </w:tabs>
        <w:spacing w:before="0" w:after="0" w:line="256" w:lineRule="auto"/>
      </w:pPr>
      <w:r>
        <w:rPr>
          <w:rFonts w:ascii="Calibri" w:hAnsi="Calibri"/>
          <w:b/>
          <w:sz w:val="20"/>
        </w:rPr>
        <w:t>Campus Stormwater Cistern Design</w:t>
      </w:r>
      <w:r>
        <w:rPr>
          <w:rFonts w:ascii="Calibri" w:hAnsi="Calibri"/>
          <w:i/>
          <w:sz w:val="20"/>
        </w:rPr>
        <w:tab/>
        <w:t>2025</w:t>
      </w:r>
    </w:p>
    <w:p>
      <w:pPr>
        <w:spacing w:before="0" w:after="0" w:line="256" w:lineRule="auto"/>
      </w:pPr>
      <w:r>
        <w:rPr>
          <w:rFonts w:ascii="Calibri" w:hAnsi="Calibri"/>
          <w:sz w:val="20"/>
        </w:rPr>
        <w:t>Water Resources / Site-Civil Academic Project | Farmingdale State College</w:t>
      </w:r>
    </w:p>
    <w:p>
      <w:pPr>
        <w:pStyle w:val="ResumeBullet"/>
        <w:spacing w:before="0" w:after="0" w:line="240" w:lineRule="auto"/>
        <w:ind w:left="720" w:hanging="360"/>
      </w:pPr>
      <w:r>
        <w:rPr>
          <w:rFonts w:ascii="Calibri" w:hAnsi="Calibri"/>
          <w:sz w:val="20"/>
        </w:rPr>
        <w:t>Calculated roof runoff for an 81,000 sf catchment and evaluated cistern storage, filtration, pumping, overflow, and irrigation reuse.</w:t>
      </w:r>
    </w:p>
    <w:p>
      <w:pPr>
        <w:spacing w:before="0" w:after="0" w:line="256" w:lineRule="auto"/>
        <w:pBdr>
          <w:bottom w:val="single" w:sz="6" w:space="0" w:color="000000"/>
        </w:pBdr>
      </w:pPr>
      <w:r>
        <w:rPr>
          <w:rFonts w:ascii="Calibri" w:hAnsi="Calibri"/>
          <w:b/>
          <w:sz w:val="24"/>
        </w:rPr>
        <w:t>Work Experience</w:t>
      </w:r>
    </w:p>
    <w:p>
      <w:pPr>
        <w:tabs>
          <w:tab w:pos="10800" w:val="right"/>
        </w:tabs>
        <w:spacing w:before="0" w:after="0" w:line="256" w:lineRule="auto"/>
      </w:pPr>
      <w:r>
        <w:rPr>
          <w:rFonts w:ascii="Calibri" w:hAnsi="Calibri"/>
          <w:b/>
          <w:sz w:val="20"/>
        </w:rPr>
        <w:t>Event Coordination Department Head</w:t>
      </w:r>
      <w:r>
        <w:rPr>
          <w:rFonts w:ascii="Calibri" w:hAnsi="Calibri"/>
          <w:sz w:val="20"/>
        </w:rPr>
        <w:t xml:space="preserve"> | Urban Air Adventure Park</w:t>
      </w:r>
      <w:r>
        <w:rPr>
          <w:rFonts w:ascii="Calibri" w:hAnsi="Calibri"/>
          <w:i/>
          <w:sz w:val="20"/>
        </w:rPr>
        <w:tab/>
        <w:t>September 2021 - Present</w:t>
      </w:r>
    </w:p>
    <w:p>
      <w:pPr>
        <w:tabs>
          <w:tab w:pos="10800" w:val="right"/>
        </w:tabs>
        <w:spacing w:before="0" w:after="0" w:line="256" w:lineRule="auto"/>
      </w:pPr>
      <w:r>
        <w:rPr>
          <w:rFonts w:ascii="Calibri" w:hAnsi="Calibri"/>
          <w:i/>
          <w:sz w:val="20"/>
        </w:rPr>
        <w:t>Lake Grove, NY</w:t>
      </w:r>
    </w:p>
    <w:p>
      <w:pPr>
        <w:pStyle w:val="ResumeBullet"/>
        <w:spacing w:before="0" w:after="0" w:line="240" w:lineRule="auto"/>
        <w:ind w:left="720" w:hanging="360"/>
      </w:pPr>
      <w:r>
        <w:rPr>
          <w:rFonts w:ascii="Calibri" w:hAnsi="Calibri"/>
          <w:sz w:val="20"/>
        </w:rPr>
        <w:t>Supervise approximately 45 direct reports in high-volume operations, coordinating staffing, training, logistics, guest flow, and real-time problem solving.</w:t>
      </w:r>
    </w:p>
    <w:p>
      <w:pPr>
        <w:pStyle w:val="ResumeBullet"/>
        <w:spacing w:before="0" w:after="0" w:line="240" w:lineRule="auto"/>
        <w:ind w:left="720" w:hanging="360"/>
      </w:pPr>
      <w:r>
        <w:rPr>
          <w:rFonts w:ascii="Calibri" w:hAnsi="Calibri"/>
          <w:sz w:val="20"/>
        </w:rPr>
        <w:t>Developed Excel-based voucher and inventory tracking systems with automated alerts, accountability tracking, and decision-support metrics.</w:t>
      </w:r>
    </w:p>
    <w:p>
      <w:pPr>
        <w:spacing w:before="0" w:after="0" w:line="256" w:lineRule="auto"/>
        <w:pBdr>
          <w:bottom w:val="single" w:sz="6" w:space="0" w:color="000000"/>
        </w:pBdr>
      </w:pPr>
      <w:r>
        <w:rPr>
          <w:rFonts w:ascii="Calibri" w:hAnsi="Calibri"/>
          <w:b/>
          <w:sz w:val="24"/>
        </w:rPr>
        <w:t>Technical Skills</w:t>
      </w:r>
    </w:p>
    <w:p>
      <w:pPr>
        <w:tabs>
          <w:tab w:pos="10800" w:val="right"/>
        </w:tabs>
        <w:spacing w:before="0" w:after="0" w:line="240" w:lineRule="auto"/>
      </w:pPr>
      <w:r>
        <w:rPr>
          <w:rFonts w:ascii="Calibri" w:hAnsi="Calibri"/>
          <w:b/>
          <w:sz w:val="20"/>
        </w:rPr>
        <w:t>Software:</w:t>
      </w:r>
      <w:r>
        <w:rPr>
          <w:rFonts w:ascii="Calibri" w:hAnsi="Calibri"/>
          <w:sz w:val="20"/>
        </w:rPr>
        <w:t xml:space="preserve"> Excel and Microsoft Office; Revit; RAM Structural System; Python; SQLite; Project coordination and milestone tracking</w:t>
      </w:r>
    </w:p>
    <w:p>
      <w:pPr>
        <w:tabs>
          <w:tab w:pos="10800" w:val="right"/>
        </w:tabs>
        <w:spacing w:before="0" w:after="0" w:line="240" w:lineRule="auto"/>
      </w:pPr>
      <w:r>
        <w:rPr>
          <w:rFonts w:ascii="Calibri" w:hAnsi="Calibri"/>
          <w:b/>
          <w:sz w:val="20"/>
        </w:rPr>
        <w:t>Engineering:</w:t>
      </w:r>
      <w:r>
        <w:rPr>
          <w:rFonts w:ascii="Calibri" w:hAnsi="Calibri"/>
          <w:sz w:val="20"/>
        </w:rPr>
        <w:t xml:space="preserve"> Site civil (SC) design support; Hydrology/hydraulics (H&amp;H); Stormwater runoff calculations; Soils, foundations, and earth structures; Land development (LD) preparation; Cistern storage and irrigation reuse concepts; Surveying coursework; Transportation and highway engineering coursework; Constructability analysis; Permitting awareness; Traffic control and staging planning</w:t>
      </w:r>
    </w:p>
    <w:p>
      <w:pPr>
        <w:tabs>
          <w:tab w:pos="10800" w:val="right"/>
        </w:tabs>
        <w:spacing w:before="0" w:after="0" w:line="240" w:lineRule="auto"/>
      </w:pPr>
      <w:r>
        <w:rPr>
          <w:rFonts w:ascii="Calibri" w:hAnsi="Calibri"/>
          <w:b/>
          <w:sz w:val="20"/>
        </w:rPr>
        <w:t>Codes/Standards:</w:t>
      </w:r>
      <w:r>
        <w:rPr>
          <w:rFonts w:ascii="Calibri" w:hAnsi="Calibri"/>
          <w:sz w:val="20"/>
        </w:rPr>
        <w:t xml:space="preserve"> ASCE 7; AISC Steel Construction Manual; ACI 318; ASTM D854</w:t>
      </w:r>
    </w:p>
    <w:p>
      <w:pPr>
        <w:spacing w:before="0" w:after="0" w:line="240" w:lineRule="auto"/>
      </w:pPr>
      <w:r>
        <w:rPr>
          <w:rFonts w:ascii="Calibri" w:hAnsi="Calibri"/>
          <w:b/>
          <w:sz w:val="20"/>
        </w:rPr>
        <w:t>Professional Development:</w:t>
      </w:r>
      <w:r>
        <w:rPr>
          <w:rFonts w:ascii="Calibri" w:hAnsi="Calibri"/>
          <w:sz w:val="20"/>
        </w:rPr>
        <w:t xml:space="preserve"> FE Civil Exam scheduled for August 2026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Bullet">
    <w:name w:val="Resume Bullet"/>
    <w:basedOn w:val="ListBullet"/>
    <w:pPr>
      <w:spacing w:line="240" w:lineRule="auto" w:before="0" w:after="0"/>
      <w:ind w:left="720" w:hanging="360"/>
    </w:pPr>
    <w:rPr>
      <w:rFonts w:ascii="Calibri" w:hAnsi="Calibri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