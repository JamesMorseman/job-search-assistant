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56" w:lineRule="auto"/>
        <w:jc w:val="center"/>
      </w:pPr>
      <w:r>
        <w:rPr>
          <w:rFonts w:ascii="Calibri" w:hAnsi="Calibri"/>
          <w:sz w:val="36"/>
        </w:rPr>
        <w:t>James Morseman</w:t>
      </w:r>
    </w:p>
    <w:p>
      <w:pPr>
        <w:spacing w:before="0" w:after="0" w:line="256" w:lineRule="auto"/>
        <w:jc w:val="center"/>
      </w:pPr>
      <w:r>
        <w:rPr>
          <w:rFonts w:ascii="Calibri" w:hAnsi="Calibri"/>
          <w:sz w:val="20"/>
        </w:rPr>
        <w:t>(631) 559-5622 | Jamesmorseman@gmail.com</w:t>
      </w:r>
    </w:p>
    <w:p>
      <w:pPr>
        <w:spacing w:before="0" w:after="0" w:line="256" w:lineRule="auto"/>
        <w:jc w:val="center"/>
      </w:pPr>
      <w:r>
        <w:rPr>
          <w:rFonts w:ascii="Calibri" w:hAnsi="Calibri"/>
          <w:sz w:val="20"/>
        </w:rPr>
        <w:t>https://www.linkedin.com/in/james-morseman-82a449344/ | https://github.com/JamesMorseman</w:t>
      </w:r>
    </w:p>
    <w:p>
      <w:pPr>
        <w:spacing w:before="0" w:after="0" w:line="256" w:lineRule="auto"/>
        <w:pBdr>
          <w:bottom w:val="single" w:sz="6" w:space="0" w:color="000000"/>
        </w:pBdr>
      </w:pPr>
      <w:r>
        <w:rPr>
          <w:rFonts w:ascii="Calibri" w:hAnsi="Calibri"/>
          <w:b/>
          <w:sz w:val="24"/>
        </w:rPr>
        <w:t>Professional Summary</w:t>
      </w:r>
    </w:p>
    <w:p>
      <w:pPr>
        <w:spacing w:before="0" w:after="0"/>
      </w:pPr>
      <w:r>
        <w:rPr>
          <w:rFonts w:ascii="Calibri" w:hAnsi="Calibri"/>
          <w:sz w:val="20"/>
        </w:rPr>
        <w:t>Recent B.S. Civil Engineering Technology graduate focused on civil/structural engineering, with academic experience in RAM Structural System modeling, steel framing evaluation, ASCE/AISC design methods, foundations, and constructability review. Brings project coordination, construction management planning coursework, and operations leadership experience relevant to engineering, planning, project management, and construction management support for infrastructure teams. Recent Civil Engineering Technology graduate preparing for the</w:t>
      </w:r>
    </w:p>
    <w:p>
      <w:pPr>
        <w:spacing w:before="0" w:after="0" w:line="256" w:lineRule="auto"/>
        <w:pBdr>
          <w:bottom w:val="single" w:sz="6" w:space="0" w:color="000000"/>
        </w:pBdr>
      </w:pPr>
      <w:r>
        <w:rPr>
          <w:rFonts w:ascii="Calibri" w:hAnsi="Calibri"/>
          <w:b/>
          <w:sz w:val="24"/>
        </w:rPr>
        <w:t>Education</w:t>
      </w:r>
    </w:p>
    <w:p>
      <w:pPr>
        <w:tabs>
          <w:tab w:pos="10800" w:val="right"/>
        </w:tabs>
        <w:spacing w:before="0" w:after="0" w:line="256" w:lineRule="auto"/>
      </w:pPr>
      <w:r>
        <w:rPr>
          <w:rFonts w:ascii="Calibri" w:hAnsi="Calibri"/>
          <w:b/>
          <w:sz w:val="20"/>
        </w:rPr>
        <w:t>Farmingdale State College</w:t>
      </w:r>
      <w:r>
        <w:t xml:space="preserve"> | Farmingdale, New York</w:t>
      </w:r>
      <w:r>
        <w:rPr>
          <w:rFonts w:ascii="Calibri" w:hAnsi="Calibri"/>
          <w:i/>
          <w:sz w:val="20"/>
        </w:rPr>
        <w:tab/>
        <w:t>May 2026</w:t>
      </w:r>
    </w:p>
    <w:p>
      <w:pPr>
        <w:tabs>
          <w:tab w:pos="10800" w:val="right"/>
        </w:tabs>
        <w:spacing w:before="0" w:after="0" w:line="256" w:lineRule="auto"/>
        <w:ind w:left="360"/>
      </w:pPr>
      <w:r>
        <w:rPr>
          <w:rFonts w:ascii="Calibri" w:hAnsi="Calibri"/>
          <w:sz w:val="20"/>
        </w:rPr>
        <w:t>Bachelor of Science in Civil Engineering Technology (ABET Accredited)</w:t>
      </w:r>
      <w:r>
        <w:rPr>
          <w:rFonts w:ascii="Calibri" w:hAnsi="Calibri"/>
          <w:i/>
          <w:sz w:val="20"/>
        </w:rPr>
        <w:tab/>
        <w:t>Dean's List - Spring 2026</w:t>
      </w:r>
    </w:p>
    <w:p>
      <w:pPr>
        <w:tabs>
          <w:tab w:pos="10800" w:val="right"/>
        </w:tabs>
        <w:spacing w:before="0" w:after="0" w:line="256" w:lineRule="auto"/>
      </w:pPr>
      <w:r>
        <w:rPr>
          <w:rFonts w:ascii="Calibri" w:hAnsi="Calibri"/>
          <w:b/>
          <w:sz w:val="20"/>
        </w:rPr>
        <w:t>Suffolk County Community College</w:t>
      </w:r>
      <w:r>
        <w:t xml:space="preserve"> | Selden, New York</w:t>
      </w:r>
      <w:r>
        <w:rPr>
          <w:rFonts w:ascii="Calibri" w:hAnsi="Calibri"/>
          <w:i/>
          <w:sz w:val="20"/>
        </w:rPr>
        <w:tab/>
        <w:t>January 2025</w:t>
      </w:r>
    </w:p>
    <w:p>
      <w:pPr>
        <w:tabs>
          <w:tab w:pos="10800" w:val="right"/>
        </w:tabs>
        <w:spacing w:before="0" w:after="0" w:line="256" w:lineRule="auto"/>
        <w:ind w:left="360"/>
      </w:pPr>
      <w:r>
        <w:rPr>
          <w:rFonts w:ascii="Calibri" w:hAnsi="Calibri"/>
          <w:sz w:val="20"/>
        </w:rPr>
        <w:t>Associate of Science in Engineering Science</w:t>
      </w:r>
    </w:p>
    <w:p>
      <w:pPr>
        <w:spacing w:before="0" w:after="0" w:line="256" w:lineRule="auto"/>
        <w:pBdr>
          <w:bottom w:val="single" w:sz="6" w:space="0" w:color="000000"/>
        </w:pBdr>
      </w:pPr>
      <w:r>
        <w:rPr>
          <w:rFonts w:ascii="Calibri" w:hAnsi="Calibri"/>
          <w:b/>
          <w:sz w:val="24"/>
        </w:rPr>
        <w:t>Relevant Coursework</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3600"/>
        <w:gridCol w:w="3600"/>
        <w:gridCol w:w="3600"/>
      </w:tblGrid>
      <w:tr>
        <w:tc>
          <w:tcPr>
            <w:tcW w:type="dxa" w:w="3600"/>
          </w:tcPr>
          <w:p>
            <w:pPr>
              <w:spacing w:before="0" w:after="0"/>
            </w:pPr>
            <w:r>
              <w:rPr>
                <w:rFonts w:ascii="Calibri" w:hAnsi="Calibri"/>
                <w:sz w:val="20"/>
              </w:rPr>
              <w:t>Structures</w:t>
            </w:r>
          </w:p>
        </w:tc>
        <w:tc>
          <w:tcPr>
            <w:tcW w:type="dxa" w:w="3600"/>
          </w:tcPr>
          <w:p>
            <w:pPr>
              <w:spacing w:before="0" w:after="0"/>
            </w:pPr>
            <w:r>
              <w:rPr>
                <w:rFonts w:ascii="Calibri" w:hAnsi="Calibri"/>
                <w:sz w:val="20"/>
              </w:rPr>
              <w:t>Structural Design</w:t>
            </w:r>
          </w:p>
        </w:tc>
        <w:tc>
          <w:tcPr>
            <w:tcW w:type="dxa" w:w="3600"/>
          </w:tcPr>
          <w:p>
            <w:pPr>
              <w:spacing w:before="0" w:after="0"/>
            </w:pPr>
            <w:r>
              <w:rPr>
                <w:rFonts w:ascii="Calibri" w:hAnsi="Calibri"/>
                <w:sz w:val="20"/>
              </w:rPr>
              <w:t>Reinforced Concrete Design</w:t>
            </w:r>
          </w:p>
        </w:tc>
      </w:tr>
      <w:tr>
        <w:tc>
          <w:tcPr>
            <w:tcW w:type="dxa" w:w="3600"/>
          </w:tcPr>
          <w:p>
            <w:pPr>
              <w:spacing w:before="0" w:after="0"/>
            </w:pPr>
            <w:r>
              <w:rPr>
                <w:rFonts w:ascii="Calibri" w:hAnsi="Calibri"/>
                <w:sz w:val="20"/>
              </w:rPr>
              <w:t>Civil Engineering Materials</w:t>
            </w:r>
          </w:p>
        </w:tc>
        <w:tc>
          <w:tcPr>
            <w:tcW w:type="dxa" w:w="3600"/>
          </w:tcPr>
          <w:p>
            <w:pPr>
              <w:spacing w:before="0" w:after="0"/>
            </w:pPr>
            <w:r>
              <w:rPr>
                <w:rFonts w:ascii="Calibri" w:hAnsi="Calibri"/>
                <w:sz w:val="20"/>
              </w:rPr>
              <w:t>Field Practices in Civil Engineering</w:t>
            </w:r>
          </w:p>
        </w:tc>
        <w:tc>
          <w:tcPr>
            <w:tcW w:type="dxa" w:w="3600"/>
          </w:tcPr>
          <w:p>
            <w:pPr>
              <w:spacing w:before="0" w:after="0"/>
            </w:pPr>
            <w:r>
              <w:rPr>
                <w:rFonts w:ascii="Calibri" w:hAnsi="Calibri"/>
                <w:sz w:val="20"/>
              </w:rPr>
              <w:t>Soils, Foundations, and Earth Structures</w:t>
            </w:r>
          </w:p>
        </w:tc>
      </w:tr>
    </w:tbl>
    <w:p>
      <w:pPr>
        <w:spacing w:before="0" w:after="0" w:line="256" w:lineRule="auto"/>
        <w:pBdr>
          <w:bottom w:val="single" w:sz="6" w:space="0" w:color="000000"/>
        </w:pBdr>
      </w:pPr>
      <w:r>
        <w:rPr>
          <w:rFonts w:ascii="Calibri" w:hAnsi="Calibri"/>
          <w:b/>
          <w:sz w:val="24"/>
        </w:rPr>
        <w:t>Engineering Experience</w:t>
      </w:r>
    </w:p>
    <w:p>
      <w:pPr>
        <w:tabs>
          <w:tab w:pos="10800" w:val="right"/>
        </w:tabs>
        <w:spacing w:before="0" w:after="0" w:line="256" w:lineRule="auto"/>
      </w:pPr>
      <w:r>
        <w:rPr>
          <w:rFonts w:ascii="Calibri" w:hAnsi="Calibri"/>
          <w:b/>
          <w:sz w:val="20"/>
        </w:rPr>
        <w:t>Senior Capstone Project - Proposed Three-Story Classroom Addition</w:t>
      </w:r>
      <w:r>
        <w:rPr>
          <w:rFonts w:ascii="Calibri" w:hAnsi="Calibri"/>
          <w:i/>
          <w:sz w:val="20"/>
        </w:rPr>
        <w:tab/>
        <w:t>Spring 2026</w:t>
      </w:r>
    </w:p>
    <w:p>
      <w:pPr>
        <w:spacing w:before="0" w:after="0" w:line="256" w:lineRule="auto"/>
      </w:pPr>
      <w:r>
        <w:rPr>
          <w:rFonts w:ascii="Calibri" w:hAnsi="Calibri"/>
          <w:sz w:val="20"/>
        </w:rPr>
        <w:t>Structural Engineering Lead / Project Leader | Farmingdale State College</w:t>
      </w:r>
    </w:p>
    <w:p>
      <w:pPr>
        <w:pStyle w:val="ResumeBullet"/>
        <w:spacing w:before="0" w:after="0" w:line="240" w:lineRule="auto"/>
        <w:ind w:left="720" w:hanging="360"/>
      </w:pPr>
      <w:r>
        <w:rPr>
          <w:rFonts w:ascii="Calibri" w:hAnsi="Calibri"/>
          <w:sz w:val="20"/>
        </w:rPr>
        <w:t>Led structural scope and coordinated multidisciplinary capstone deliverables, including task delegation, milestone tracking, report integration, and final presentation support.</w:t>
      </w:r>
    </w:p>
    <w:p>
      <w:pPr>
        <w:pStyle w:val="ResumeBullet"/>
        <w:spacing w:before="0" w:after="0" w:line="240" w:lineRule="auto"/>
        <w:ind w:left="720" w:hanging="360"/>
      </w:pPr>
      <w:r>
        <w:rPr>
          <w:rFonts w:ascii="Calibri" w:hAnsi="Calibri"/>
          <w:sz w:val="20"/>
        </w:rPr>
        <w:t>Built and analyzed RAM Structural System models for a proposed three-story classroom addition, supporting gravity/lateral load evaluation and preliminary steel framing decisions.</w:t>
      </w:r>
    </w:p>
    <w:p>
      <w:pPr>
        <w:pStyle w:val="ResumeBullet"/>
        <w:spacing w:before="0" w:after="0" w:line="240" w:lineRule="auto"/>
        <w:ind w:left="720" w:hanging="360"/>
      </w:pPr>
      <w:r>
        <w:rPr>
          <w:rFonts w:ascii="Calibri" w:hAnsi="Calibri"/>
          <w:sz w:val="20"/>
        </w:rPr>
        <w:t>Applied ASCE 7-22 loading criteria and AISC steel design methodology while evaluating framing layouts, tributary areas, line loads, axial loads, and serviceability behavior.</w:t>
      </w:r>
    </w:p>
    <w:p>
      <w:pPr>
        <w:pStyle w:val="ResumeBullet"/>
        <w:spacing w:before="0" w:after="0" w:line="240" w:lineRule="auto"/>
        <w:ind w:left="720" w:hanging="360"/>
      </w:pPr>
      <w:r>
        <w:rPr>
          <w:rFonts w:ascii="Calibri" w:hAnsi="Calibri"/>
          <w:sz w:val="20"/>
        </w:rPr>
        <w:t>Evaluated occupied-campus constructability constraints including site access, pedestrian circulation, emergency access, staging, and phased construction sequencing.</w:t>
      </w:r>
    </w:p>
    <w:p>
      <w:pPr>
        <w:tabs>
          <w:tab w:pos="10800" w:val="right"/>
        </w:tabs>
        <w:spacing w:before="0" w:after="0" w:line="256" w:lineRule="auto"/>
      </w:pPr>
      <w:r>
        <w:rPr>
          <w:rFonts w:ascii="Calibri" w:hAnsi="Calibri"/>
          <w:b/>
          <w:sz w:val="20"/>
        </w:rPr>
        <w:t>Job Search Assistant</w:t>
      </w:r>
      <w:r>
        <w:rPr>
          <w:rFonts w:ascii="Calibri" w:hAnsi="Calibri"/>
          <w:i/>
          <w:sz w:val="20"/>
        </w:rPr>
        <w:tab/>
        <w:t>2026</w:t>
      </w:r>
    </w:p>
    <w:p>
      <w:pPr>
        <w:spacing w:before="0" w:after="0" w:line="256" w:lineRule="auto"/>
      </w:pPr>
      <w:r>
        <w:rPr>
          <w:rFonts w:ascii="Calibri" w:hAnsi="Calibri"/>
          <w:sz w:val="20"/>
        </w:rPr>
        <w:t>Project Architect / Lead Developer | Personal Project</w:t>
      </w:r>
    </w:p>
    <w:p>
      <w:pPr>
        <w:pStyle w:val="ResumeBullet"/>
        <w:spacing w:before="0" w:after="0" w:line="240" w:lineRule="auto"/>
        <w:ind w:left="720" w:hanging="360"/>
      </w:pPr>
      <w:r>
        <w:rPr>
          <w:rFonts w:ascii="Calibri" w:hAnsi="Calibri"/>
          <w:sz w:val="20"/>
        </w:rPr>
        <w:t>Built a Python job-search automation platform with multi-source USAJOBS and Adzuna ingestion, SQLite persistence, OpenAI-based fit grading, and a CLI workflow.</w:t>
      </w:r>
    </w:p>
    <w:p>
      <w:pPr>
        <w:tabs>
          <w:tab w:pos="10800" w:val="right"/>
        </w:tabs>
        <w:spacing w:before="0" w:after="0" w:line="256" w:lineRule="auto"/>
      </w:pPr>
      <w:r>
        <w:rPr>
          <w:rFonts w:ascii="Calibri" w:hAnsi="Calibri"/>
          <w:b/>
          <w:sz w:val="20"/>
        </w:rPr>
        <w:t>Structural and Construction Coursework</w:t>
      </w:r>
      <w:r>
        <w:rPr>
          <w:rFonts w:ascii="Calibri" w:hAnsi="Calibri"/>
          <w:i/>
          <w:sz w:val="20"/>
        </w:rPr>
        <w:tab/>
        <w:t>2025-2026</w:t>
      </w:r>
    </w:p>
    <w:p>
      <w:pPr>
        <w:spacing w:before="0" w:after="0" w:line="256" w:lineRule="auto"/>
      </w:pPr>
      <w:r>
        <w:rPr>
          <w:rFonts w:ascii="Calibri" w:hAnsi="Calibri"/>
          <w:sz w:val="20"/>
        </w:rPr>
        <w:t>Student Designer | Farmingdale State College</w:t>
      </w:r>
    </w:p>
    <w:p>
      <w:pPr>
        <w:pStyle w:val="ResumeBullet"/>
        <w:spacing w:before="0" w:after="0" w:line="240" w:lineRule="auto"/>
        <w:ind w:left="720" w:hanging="360"/>
      </w:pPr>
      <w:r>
        <w:rPr>
          <w:rFonts w:ascii="Calibri" w:hAnsi="Calibri"/>
          <w:sz w:val="20"/>
        </w:rPr>
        <w:t>Designed steel beam and column members for a five-story residential building project using ASCE 7-16 LRFD load combinations and AISC Steel Construction Manual checks.</w:t>
      </w:r>
    </w:p>
    <w:p>
      <w:pPr>
        <w:spacing w:before="0" w:after="0" w:line="256" w:lineRule="auto"/>
        <w:pBdr>
          <w:bottom w:val="single" w:sz="6" w:space="0" w:color="000000"/>
        </w:pBdr>
      </w:pPr>
      <w:r>
        <w:rPr>
          <w:rFonts w:ascii="Calibri" w:hAnsi="Calibri"/>
          <w:b/>
          <w:sz w:val="24"/>
        </w:rPr>
        <w:t>Work Experience</w:t>
      </w:r>
    </w:p>
    <w:p>
      <w:pPr>
        <w:tabs>
          <w:tab w:pos="10800" w:val="right"/>
        </w:tabs>
        <w:spacing w:before="0" w:after="0" w:line="256" w:lineRule="auto"/>
      </w:pPr>
      <w:r>
        <w:rPr>
          <w:rFonts w:ascii="Calibri" w:hAnsi="Calibri"/>
          <w:b/>
          <w:sz w:val="20"/>
        </w:rPr>
        <w:t>Event Coordination Department Head</w:t>
      </w:r>
      <w:r>
        <w:rPr>
          <w:rFonts w:ascii="Calibri" w:hAnsi="Calibri"/>
          <w:sz w:val="20"/>
        </w:rPr>
        <w:t xml:space="preserve"> | Urban Air Adventure Park</w:t>
      </w:r>
      <w:r>
        <w:rPr>
          <w:rFonts w:ascii="Calibri" w:hAnsi="Calibri"/>
          <w:i/>
          <w:sz w:val="20"/>
        </w:rPr>
        <w:tab/>
        <w:t>September 2021 - Present</w:t>
      </w:r>
    </w:p>
    <w:p>
      <w:pPr>
        <w:tabs>
          <w:tab w:pos="10800" w:val="right"/>
        </w:tabs>
        <w:spacing w:before="0" w:after="0" w:line="256" w:lineRule="auto"/>
      </w:pPr>
      <w:r>
        <w:rPr>
          <w:rFonts w:ascii="Calibri" w:hAnsi="Calibri"/>
          <w:i/>
          <w:sz w:val="20"/>
        </w:rPr>
        <w:t>Lake Grove, NY</w:t>
      </w:r>
    </w:p>
    <w:p>
      <w:pPr>
        <w:pStyle w:val="ResumeBullet"/>
        <w:spacing w:before="0" w:after="0" w:line="240" w:lineRule="auto"/>
        <w:ind w:left="720" w:hanging="360"/>
      </w:pPr>
      <w:r>
        <w:rPr>
          <w:rFonts w:ascii="Calibri" w:hAnsi="Calibri"/>
          <w:sz w:val="20"/>
        </w:rPr>
        <w:t>Supervise approximately 45 direct reports in event operations, coordinating staffing, training, logistics, guest flow, and real-time problem solving.</w:t>
      </w:r>
    </w:p>
    <w:p>
      <w:pPr>
        <w:pStyle w:val="ResumeBullet"/>
        <w:spacing w:before="0" w:after="0" w:line="240" w:lineRule="auto"/>
        <w:ind w:left="720" w:hanging="360"/>
      </w:pPr>
      <w:r>
        <w:rPr>
          <w:rFonts w:ascii="Calibri" w:hAnsi="Calibri"/>
          <w:sz w:val="20"/>
        </w:rPr>
        <w:t>Developed Excel-based voucher and inventory tracking systems with automated alerts, accountability tracking, and decision-support metrics for operations management.</w:t>
      </w:r>
    </w:p>
    <w:p>
      <w:pPr>
        <w:spacing w:before="0" w:after="0" w:line="256" w:lineRule="auto"/>
        <w:pBdr>
          <w:bottom w:val="single" w:sz="6" w:space="0" w:color="000000"/>
        </w:pBdr>
      </w:pPr>
      <w:r>
        <w:rPr>
          <w:rFonts w:ascii="Calibri" w:hAnsi="Calibri"/>
          <w:b/>
          <w:sz w:val="24"/>
        </w:rPr>
        <w:t>Technical Skills</w:t>
      </w:r>
    </w:p>
    <w:p>
      <w:pPr>
        <w:tabs>
          <w:tab w:pos="10800" w:val="right"/>
        </w:tabs>
        <w:spacing w:before="0" w:after="0" w:line="240" w:lineRule="auto"/>
      </w:pPr>
      <w:r>
        <w:rPr>
          <w:rFonts w:ascii="Calibri" w:hAnsi="Calibri"/>
          <w:b/>
          <w:sz w:val="20"/>
        </w:rPr>
        <w:t>Software:</w:t>
      </w:r>
      <w:r>
        <w:rPr>
          <w:rFonts w:ascii="Calibri" w:hAnsi="Calibri"/>
          <w:sz w:val="20"/>
        </w:rPr>
        <w:t xml:space="preserve"> RAM Structural System</w:t>
      </w:r>
    </w:p>
    <w:p>
      <w:pPr>
        <w:tabs>
          <w:tab w:pos="10800" w:val="right"/>
        </w:tabs>
        <w:spacing w:before="0" w:after="0" w:line="240" w:lineRule="auto"/>
      </w:pPr>
      <w:r>
        <w:rPr>
          <w:rFonts w:ascii="Calibri" w:hAnsi="Calibri"/>
          <w:b/>
          <w:sz w:val="20"/>
        </w:rPr>
        <w:t>Engineering:</w:t>
      </w:r>
      <w:r>
        <w:rPr>
          <w:rFonts w:ascii="Calibri" w:hAnsi="Calibri"/>
          <w:sz w:val="20"/>
        </w:rPr>
        <w:t xml:space="preserve"> Civil/structural engineering; Structural analysis and design; Steel beam and column design; LRFD design methodology; Reinforced concrete design; Foundation design; Constructability analysis; Construction planning; Safety and traffic control planning</w:t>
      </w:r>
    </w:p>
    <w:p>
      <w:pPr>
        <w:tabs>
          <w:tab w:pos="10800" w:val="right"/>
        </w:tabs>
        <w:spacing w:before="0" w:after="0" w:line="240" w:lineRule="auto"/>
      </w:pPr>
      <w:r>
        <w:rPr>
          <w:rFonts w:ascii="Calibri" w:hAnsi="Calibri"/>
          <w:b/>
          <w:sz w:val="20"/>
        </w:rPr>
        <w:t>Codes/Standards:</w:t>
      </w:r>
      <w:r>
        <w:rPr>
          <w:rFonts w:ascii="Calibri" w:hAnsi="Calibri"/>
          <w:sz w:val="20"/>
        </w:rPr>
        <w:t xml:space="preserve"> ASCE 7; AISC Steel Construction Manual; ACI 318; ASTM D854</w:t>
      </w:r>
    </w:p>
    <w:p>
      <w:pPr>
        <w:spacing w:before="0" w:after="0" w:line="240" w:lineRule="auto"/>
      </w:pPr>
      <w:r>
        <w:rPr>
          <w:rFonts w:ascii="Calibri" w:hAnsi="Calibri"/>
          <w:b/>
          <w:sz w:val="20"/>
        </w:rPr>
        <w:t>Professional Development:</w:t>
      </w:r>
      <w:r>
        <w:rPr>
          <w:rFonts w:ascii="Calibri" w:hAnsi="Calibri"/>
          <w:sz w:val="20"/>
        </w:rPr>
        <w:t xml:space="preserve"> FE Civil Exam scheduled for August 2026</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Bullet">
    <w:name w:val="Resume Bullet"/>
    <w:basedOn w:val="ListBullet"/>
    <w:pPr>
      <w:spacing w:line="240" w:lineRule="auto" w:before="0" w:after="0"/>
      <w:ind w:left="720" w:hanging="360"/>
    </w:pPr>
    <w:rPr>
      <w:rFonts w:ascii="Calibri" w:hAnsi="Calibr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