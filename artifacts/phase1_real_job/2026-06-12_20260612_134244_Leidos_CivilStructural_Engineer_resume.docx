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Recent B.S. Civil Engineering Technology graduate focused on entry-level civil/structural engineering for infrastructure and utility-adjacent projects. Preparation includes RAM Structural System modeling, steel framing evaluation, ASCE/AISC load and design methods, foundation coordination, construction management planning, and project management through capstone leadership and operations supervision. Recent Civil Engineering Technology graduate preparing for the FE Civil examination.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Transportation Engineering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Civil Engineering Materials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Capstone: Baldwin High School Classroom Addition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</w:t>
      </w:r>
      <w:r>
        <w:rPr>
          <w:rFonts w:ascii="Calibri" w:hAnsi="Calibri"/>
          <w:i/>
          <w:sz w:val="20"/>
        </w:rPr>
        <w:tab/>
        <w:t>2025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Prepared construction management planning content for a bridge replacement project, including schedule logic, traffic control, safety, equipment needs, permitting awareness, and cost discussion.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System; Excel tracking and decision-support tools; Python automation; SQLite; Google Sheets; Project management and milestone tracking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Civil/structural analysis and design; Steel beam and column design; Reinforced concrete design coursework; Foundation design coursework; Construction management planning; LRFD design methodology; Constructability analysis; Safety and traffic control planning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Fundamentals of Engineering (FE)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