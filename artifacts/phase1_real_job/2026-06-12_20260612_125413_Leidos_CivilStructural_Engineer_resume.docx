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Civil Engineering Technology graduate with structural-focused preparation in RAM Structural System modeling, steel framing evaluation, ASCE 7 loading, AISC methodology, foundations, and constructability. Brings capstone project leadership, construction management planning coursework, and transferable operations/project coordination experience relevant to utility infrastructure engineering support. Recent Civil Engineering Technology graduate preparing for the FE Civil examination. Applied civil engineering graduate with strong structural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Structural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Engineering Economics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Reinforced Concrete Design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Civil Engineering Materials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Senior Capstone Project: Baldwin High School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2024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Bridge Replacement Construction Management Planning</w:t>
      </w:r>
      <w:r>
        <w:rPr>
          <w:rFonts w:ascii="Calibri" w:hAnsi="Calibri"/>
          <w:i/>
          <w:sz w:val="20"/>
        </w:rPr>
        <w:tab/>
        <w:t>2025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Construction Planning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Prepared construction management planning content for a bridge replacement project, including schedule logic, traffic control, safety, equipment needs, permitting awareness, and cost discussion.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RAM Structural System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Structural analysis and design; Steel beam and column design; LRFD design methodology; Reinforced concrete design; Foundation design; Constructability analysis; Construction planning; Safety planning; Traffic control planning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